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8D11" w14:textId="77777777" w:rsidR="006201FB" w:rsidRDefault="00000000">
      <w:pPr>
        <w:pStyle w:val="Title"/>
      </w:pPr>
      <w:proofErr w:type="spellStart"/>
      <w:r>
        <w:t>รายงานปัญหาคุณภาพข้อมูล</w:t>
      </w:r>
      <w:proofErr w:type="spellEnd"/>
      <w:r>
        <w:t xml:space="preserve"> (Data Quality Report)</w:t>
      </w:r>
    </w:p>
    <w:p w14:paraId="7BABA3A8" w14:textId="05310EDD" w:rsidR="006201FB" w:rsidRDefault="00000000">
      <w:pPr>
        <w:pStyle w:val="Heading1"/>
      </w:pPr>
      <w:r>
        <w:t>ตารางสรุปปัญหาที่พบ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01FB" w14:paraId="4FD32D03" w14:textId="77777777">
        <w:tc>
          <w:tcPr>
            <w:tcW w:w="4320" w:type="dxa"/>
          </w:tcPr>
          <w:p w14:paraId="02B26630" w14:textId="77777777" w:rsidR="006201FB" w:rsidRDefault="00000000">
            <w:proofErr w:type="spellStart"/>
            <w:r>
              <w:t>ประเภทปัญหา</w:t>
            </w:r>
            <w:proofErr w:type="spellEnd"/>
          </w:p>
        </w:tc>
        <w:tc>
          <w:tcPr>
            <w:tcW w:w="4320" w:type="dxa"/>
          </w:tcPr>
          <w:p w14:paraId="1106E02F" w14:textId="77777777" w:rsidR="006201FB" w:rsidRDefault="00000000">
            <w:proofErr w:type="spellStart"/>
            <w:r>
              <w:t>จำนวนที่พบ</w:t>
            </w:r>
            <w:proofErr w:type="spellEnd"/>
          </w:p>
        </w:tc>
      </w:tr>
      <w:tr w:rsidR="006201FB" w14:paraId="5A5B6FFF" w14:textId="77777777">
        <w:tc>
          <w:tcPr>
            <w:tcW w:w="4320" w:type="dxa"/>
          </w:tcPr>
          <w:p w14:paraId="7372B6EF" w14:textId="77777777" w:rsidR="006201FB" w:rsidRDefault="00000000">
            <w:r>
              <w:t>Duplicate (</w:t>
            </w:r>
            <w:proofErr w:type="spellStart"/>
            <w:r>
              <w:t>ข้อมูลซ้ำที่ถูกลบ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12E0EFC7" w14:textId="77777777" w:rsidR="006201FB" w:rsidRDefault="00000000">
            <w:r>
              <w:t>25</w:t>
            </w:r>
          </w:p>
        </w:tc>
      </w:tr>
      <w:tr w:rsidR="006201FB" w14:paraId="5C17FE4E" w14:textId="77777777">
        <w:tc>
          <w:tcPr>
            <w:tcW w:w="4320" w:type="dxa"/>
          </w:tcPr>
          <w:p w14:paraId="00E46727" w14:textId="77777777" w:rsidR="006201FB" w:rsidRDefault="00000000">
            <w:r>
              <w:t>Missing Device ID</w:t>
            </w:r>
          </w:p>
        </w:tc>
        <w:tc>
          <w:tcPr>
            <w:tcW w:w="4320" w:type="dxa"/>
          </w:tcPr>
          <w:p w14:paraId="5555EAA7" w14:textId="77777777" w:rsidR="006201FB" w:rsidRDefault="00000000">
            <w:r>
              <w:t>2</w:t>
            </w:r>
          </w:p>
        </w:tc>
      </w:tr>
      <w:tr w:rsidR="006201FB" w14:paraId="446DBCA3" w14:textId="77777777">
        <w:tc>
          <w:tcPr>
            <w:tcW w:w="4320" w:type="dxa"/>
          </w:tcPr>
          <w:p w14:paraId="1F83E263" w14:textId="77777777" w:rsidR="006201FB" w:rsidRDefault="00000000">
            <w:r>
              <w:t>Missing/Outlier Data</w:t>
            </w:r>
          </w:p>
        </w:tc>
        <w:tc>
          <w:tcPr>
            <w:tcW w:w="4320" w:type="dxa"/>
          </w:tcPr>
          <w:p w14:paraId="2190A098" w14:textId="77777777" w:rsidR="006201FB" w:rsidRDefault="00000000">
            <w:r>
              <w:t>27</w:t>
            </w:r>
          </w:p>
        </w:tc>
      </w:tr>
      <w:tr w:rsidR="006201FB" w14:paraId="7BEC3CED" w14:textId="77777777">
        <w:tc>
          <w:tcPr>
            <w:tcW w:w="4320" w:type="dxa"/>
          </w:tcPr>
          <w:p w14:paraId="40EA95C0" w14:textId="77777777" w:rsidR="006201FB" w:rsidRDefault="00000000">
            <w:r>
              <w:t>Clean Data (</w:t>
            </w:r>
            <w:proofErr w:type="spellStart"/>
            <w:r>
              <w:t>ข้อมูลปกติ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027FCD1B" w14:textId="77777777" w:rsidR="006201FB" w:rsidRDefault="00000000">
            <w:r>
              <w:t>426</w:t>
            </w:r>
          </w:p>
        </w:tc>
      </w:tr>
      <w:tr w:rsidR="006201FB" w14:paraId="6DDF21C3" w14:textId="77777777">
        <w:tc>
          <w:tcPr>
            <w:tcW w:w="4320" w:type="dxa"/>
          </w:tcPr>
          <w:p w14:paraId="30EA522D" w14:textId="77777777" w:rsidR="006201FB" w:rsidRDefault="00000000">
            <w:proofErr w:type="spellStart"/>
            <w:r>
              <w:t>รวมแถวหลังทำความสะอาด</w:t>
            </w:r>
            <w:proofErr w:type="spellEnd"/>
          </w:p>
        </w:tc>
        <w:tc>
          <w:tcPr>
            <w:tcW w:w="4320" w:type="dxa"/>
          </w:tcPr>
          <w:p w14:paraId="285F5F7E" w14:textId="77777777" w:rsidR="006201FB" w:rsidRDefault="00000000">
            <w:r>
              <w:t>455</w:t>
            </w:r>
          </w:p>
        </w:tc>
      </w:tr>
    </w:tbl>
    <w:p w14:paraId="60E5E9A1" w14:textId="0F7DF9BD" w:rsidR="006201FB" w:rsidRDefault="006201FB">
      <w:pPr>
        <w:rPr>
          <w:cs/>
          <w:lang w:bidi="th-TH"/>
        </w:rPr>
      </w:pPr>
    </w:p>
    <w:sectPr w:rsidR="00620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81553">
    <w:abstractNumId w:val="8"/>
  </w:num>
  <w:num w:numId="2" w16cid:durableId="1219701884">
    <w:abstractNumId w:val="6"/>
  </w:num>
  <w:num w:numId="3" w16cid:durableId="413278580">
    <w:abstractNumId w:val="5"/>
  </w:num>
  <w:num w:numId="4" w16cid:durableId="598371018">
    <w:abstractNumId w:val="4"/>
  </w:num>
  <w:num w:numId="5" w16cid:durableId="736705126">
    <w:abstractNumId w:val="7"/>
  </w:num>
  <w:num w:numId="6" w16cid:durableId="1454902379">
    <w:abstractNumId w:val="3"/>
  </w:num>
  <w:num w:numId="7" w16cid:durableId="1822112937">
    <w:abstractNumId w:val="2"/>
  </w:num>
  <w:num w:numId="8" w16cid:durableId="1462306830">
    <w:abstractNumId w:val="1"/>
  </w:num>
  <w:num w:numId="9" w16cid:durableId="169025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C8C"/>
    <w:rsid w:val="000E2292"/>
    <w:rsid w:val="0015074B"/>
    <w:rsid w:val="0029639D"/>
    <w:rsid w:val="00326F90"/>
    <w:rsid w:val="006201FB"/>
    <w:rsid w:val="00700264"/>
    <w:rsid w:val="00AA1D8D"/>
    <w:rsid w:val="00B47730"/>
    <w:rsid w:val="00CB0664"/>
    <w:rsid w:val="00CD4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8BE8C"/>
  <w14:defaultImageDpi w14:val="300"/>
  <w15:docId w15:val="{873C553A-5422-4AB4-8A84-33A93925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Pannakorn Polasen</cp:lastModifiedBy>
  <cp:revision>3</cp:revision>
  <dcterms:created xsi:type="dcterms:W3CDTF">2013-12-23T23:15:00Z</dcterms:created>
  <dcterms:modified xsi:type="dcterms:W3CDTF">2026-07-15T15:40:00Z</dcterms:modified>
  <cp:category/>
</cp:coreProperties>
</file>